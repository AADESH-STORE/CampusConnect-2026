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CAMPUSCONNECT 2026</w:t>
      </w:r>
    </w:p>
    <w:p>
      <w:pPr>
        <w:jc w:val="center"/>
      </w:pPr>
      <w:r>
        <w:rPr>
          <w:b/>
          <w:sz w:val="30"/>
        </w:rPr>
        <w:t>Linux Commands, AWS EC2 &amp; Web Application Verification Report</w:t>
      </w:r>
    </w:p>
    <w:p>
      <w:pPr>
        <w:jc w:val="center"/>
      </w:pPr>
      <w:r>
        <w:rPr>
          <w:i/>
        </w:rPr>
        <w:t>Student Event Registration Portal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12"/>
          </w:tcPr>
          <w:p>
            <w:r>
              <w:t>CampusConnect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Server</w:t>
            </w:r>
          </w:p>
        </w:tc>
        <w:tc>
          <w:tcPr>
            <w:tcW w:type="dxa" w:w="5112"/>
          </w:tcPr>
          <w:p>
            <w:r>
              <w:t>AWS EC2 / Ubuntu Linux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5112"/>
          </w:tcPr>
          <w:p>
            <w:r>
              <w:t>PHP + MySQL + Apache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Document the server setup, database verification, application testing, and screenshots</w:t>
            </w:r>
          </w:p>
        </w:tc>
      </w:tr>
    </w:tbl>
    <w:p/>
    <w:p>
      <w:r>
        <w:rPr>
          <w:b/>
          <w:sz w:val="32"/>
        </w:rPr>
        <w:t>Overview</w:t>
      </w:r>
    </w:p>
    <w:p>
      <w:r>
        <w:t>This report presents the supplied screenshots in logical order and explains what each screenshot demonstrates. The evidence covers AWS EC2, Linux user management, MySQL database/table verification, Apache and MySQL service status, PHP installation, the CampusConnect web interface, registration, login, database storage, and a localhost curl test.</w:t>
      </w:r>
    </w:p>
    <w:p>
      <w:r>
        <w:br w:type="page"/>
      </w:r>
    </w:p>
    <w:p>
      <w:r>
        <w:rPr>
          <w:b/>
          <w:sz w:val="36"/>
        </w:rPr>
        <w:t>Screenshot Evidence</w:t>
      </w:r>
    </w:p>
    <w:p>
      <w:r>
        <w:rPr>
          <w:b/>
          <w:sz w:val="28"/>
        </w:rPr>
        <w:t>Screenshot 5 — AWS EC2 Instance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the running AWS EC2 instance used for the CampusConnect deployment. The instance is in the Asia Pacific (Sydney) region and the screen displays its public/private IPv4 information and instance state.</w:t>
      </w:r>
    </w:p>
    <w:p>
      <w:r>
        <w:rPr>
          <w:b/>
        </w:rPr>
        <w:t xml:space="preserve">Verification/Result: </w:t>
      </w:r>
      <w:r>
        <w:t>Key evidence: EC2 instance is Running; Apache/PHP/MySQL work is being performed on this server.</w:t>
      </w:r>
    </w:p>
    <w:p/>
    <w:p>
      <w:r>
        <w:rPr>
          <w:b/>
          <w:sz w:val="28"/>
        </w:rPr>
        <w:t>Screenshot 6 — Linux User Creation and Sudo Group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creation of the Linux user 'campus' with sudo access. The command 'sudo adduser campus' creates the account, followed by 'sudo usermod -aG sudo campus'. The 'id campus' command verifies membership in the sudo group.</w:t>
      </w:r>
    </w:p>
    <w:p>
      <w:r>
        <w:rPr>
          <w:b/>
        </w:rPr>
        <w:t xml:space="preserve">Verification/Result: </w:t>
      </w:r>
      <w:r>
        <w:t>Result: the campus user exists and belongs to the sudo group.</w:t>
      </w:r>
    </w:p>
    <w:p>
      <w:r>
        <w:rPr>
          <w:b/>
          <w:sz w:val="20"/>
        </w:rPr>
        <w:t>Visible command(s):</w:t>
      </w:r>
    </w:p>
    <w:p>
      <w:r>
        <w:rPr>
          <w:rFonts w:ascii="Consolas" w:hAnsi="Consolas"/>
          <w:sz w:val="18"/>
        </w:rPr>
        <w:t>sudo adduser campus</w:t>
        <w:br/>
        <w:t>sudo usermod -aG sudo campus</w:t>
        <w:br/>
        <w:t>id campus</w:t>
      </w:r>
    </w:p>
    <w:p/>
    <w:p>
      <w:r>
        <w:rPr>
          <w:b/>
          <w:sz w:val="28"/>
        </w:rPr>
        <w:t>Screenshot 7 — MySQL Database and Table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the CampusConnect MySQL database selected with 'use campusconnect;'. 'SHOW TABLES;' confirms the students table exists. 'DESCRIBE students;' verifies the table structure, including id, full_name, student_id, email, college_name, location, event_name, password, and created_at.</w:t>
      </w:r>
    </w:p>
    <w:p>
      <w:r>
        <w:rPr>
          <w:b/>
        </w:rPr>
        <w:t xml:space="preserve">Verification/Result: </w:t>
      </w:r>
      <w:r>
        <w:t>Result: the database and students table are created with the expected fields.</w:t>
      </w:r>
    </w:p>
    <w:p>
      <w:r>
        <w:rPr>
          <w:b/>
          <w:sz w:val="20"/>
        </w:rPr>
        <w:t>Visible command(s):</w:t>
      </w:r>
    </w:p>
    <w:p>
      <w:r>
        <w:rPr>
          <w:rFonts w:ascii="Consolas" w:hAnsi="Consolas"/>
          <w:sz w:val="18"/>
        </w:rPr>
        <w:t>use campusconnect;</w:t>
        <w:br/>
        <w:t>SHOW TABLES;</w:t>
        <w:br/>
        <w:t>DESCRIBE students;</w:t>
      </w:r>
    </w:p>
    <w:p/>
    <w:p>
      <w:r>
        <w:rPr>
          <w:b/>
          <w:sz w:val="28"/>
        </w:rPr>
        <w:t>Screenshot 9 — Apache Web Root and Application 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Apache service information and the contents of /var/www/html/campusconnect. The directory contains dashboard.php, db.php, index.php, login.php, logout.php, register.php, and style.css.</w:t>
      </w:r>
    </w:p>
    <w:p>
      <w:r>
        <w:rPr>
          <w:b/>
        </w:rPr>
        <w:t xml:space="preserve">Verification/Result: </w:t>
      </w:r>
      <w:r>
        <w:t>Result: Apache is serving the CampusConnect application files from the web root.</w:t>
      </w:r>
    </w:p>
    <w:p>
      <w:r>
        <w:rPr>
          <w:b/>
          <w:sz w:val="20"/>
        </w:rPr>
        <w:t>Visible command(s):</w:t>
      </w:r>
    </w:p>
    <w:p>
      <w:r>
        <w:rPr>
          <w:rFonts w:ascii="Consolas" w:hAnsi="Consolas"/>
          <w:sz w:val="18"/>
        </w:rPr>
        <w:t>sudo systemctl status apache2</w:t>
        <w:br/>
        <w:t>ls -l</w:t>
      </w:r>
    </w:p>
    <w:p/>
    <w:p>
      <w:r>
        <w:rPr>
          <w:b/>
          <w:sz w:val="28"/>
        </w:rPr>
        <w:t>Screenshot 10 — CampusConnect Home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the live CampusConnect 2026 landing page in the browser. The page includes navigation for Home, Register, and Login, plus Register Now and Student Login buttons.</w:t>
      </w:r>
    </w:p>
    <w:p>
      <w:r>
        <w:rPr>
          <w:b/>
        </w:rPr>
        <w:t xml:space="preserve">Verification/Result: </w:t>
      </w:r>
      <w:r>
        <w:t>Result: the main web interface loads successfully from the EC2 server.</w:t>
      </w:r>
    </w:p>
    <w:p/>
    <w:p>
      <w:r>
        <w:rPr>
          <w:b/>
          <w:sz w:val="28"/>
        </w:rPr>
        <w:t>Screenshot 12 — Student Registration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the Student Registration page with fields for Full Name, Student ID, Email, College Name, Location, Event, and Password, followed by the Create Registration button.</w:t>
      </w:r>
    </w:p>
    <w:p>
      <w:r>
        <w:rPr>
          <w:b/>
        </w:rPr>
        <w:t xml:space="preserve">Verification/Result: </w:t>
      </w:r>
      <w:r>
        <w:t>Result: the registration interface is available and ready for student data entry.</w:t>
      </w:r>
    </w:p>
    <w:p/>
    <w:p>
      <w:r>
        <w:rPr>
          <w:b/>
          <w:sz w:val="28"/>
        </w:rPr>
        <w:t>Screenshot 13 — Registration Success and Browser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the registration page after a successful submission message. The screen also displays the browser's required-field validation prompt, demonstrating that HTML form validation is active.</w:t>
      </w:r>
    </w:p>
    <w:p>
      <w:r>
        <w:rPr>
          <w:b/>
        </w:rPr>
        <w:t xml:space="preserve">Verification/Result: </w:t>
      </w:r>
      <w:r>
        <w:t>Result: a registration success message is displayed and client-side required-field validation is present.</w:t>
      </w:r>
    </w:p>
    <w:p/>
    <w:p>
      <w:r>
        <w:rPr>
          <w:b/>
          <w:sz w:val="28"/>
        </w:rPr>
        <w:t>Screenshot 14 — Student Login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4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the Student Login page with Email / Student ID and Password fields and a LOGIN button.</w:t>
      </w:r>
    </w:p>
    <w:p>
      <w:r>
        <w:rPr>
          <w:b/>
        </w:rPr>
        <w:t xml:space="preserve">Verification/Result: </w:t>
      </w:r>
      <w:r>
        <w:t>Result: the login interface is available for registered students.</w:t>
      </w:r>
    </w:p>
    <w:p/>
    <w:p>
      <w:r>
        <w:rPr>
          <w:b/>
          <w:sz w:val="28"/>
        </w:rPr>
        <w:t>Screenshot 15 — Successful Login and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5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the CampusConnect dashboard after successful authentication. The page displays a Login Successful message, a welcome message, and a Logout control.</w:t>
      </w:r>
    </w:p>
    <w:p>
      <w:r>
        <w:rPr>
          <w:b/>
        </w:rPr>
        <w:t xml:space="preserve">Verification/Result: </w:t>
      </w:r>
      <w:r>
        <w:t>Result: valid credentials successfully create a logged-in session and open the dashboard.</w:t>
      </w:r>
    </w:p>
    <w:p/>
    <w:p>
      <w:r>
        <w:rPr>
          <w:b/>
          <w:sz w:val="28"/>
        </w:rPr>
        <w:t>Screenshot 16 — Invalid Login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6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the Student Login page after an unsuccessful authentication attempt. The page displays the message 'Invalid username or password.'</w:t>
      </w:r>
    </w:p>
    <w:p>
      <w:r>
        <w:rPr>
          <w:b/>
        </w:rPr>
        <w:t xml:space="preserve">Verification/Result: </w:t>
      </w:r>
      <w:r>
        <w:t>Result: invalid credentials are rejected and an error message is shown.</w:t>
      </w:r>
    </w:p>
    <w:p/>
    <w:p>
      <w:r>
        <w:rPr>
          <w:b/>
          <w:sz w:val="28"/>
        </w:rPr>
        <w:t>Screenshot 17 — Database Record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7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'select * from students;' in MySQL and a stored student record. The displayed record includes the submitted student details and a hashed password value.</w:t>
      </w:r>
    </w:p>
    <w:p>
      <w:r>
        <w:rPr>
          <w:b/>
        </w:rPr>
        <w:t xml:space="preserve">Verification/Result: </w:t>
      </w:r>
      <w:r>
        <w:t>Result: submitted registration data is stored in the students table.</w:t>
      </w:r>
    </w:p>
    <w:p>
      <w:r>
        <w:rPr>
          <w:b/>
          <w:sz w:val="20"/>
        </w:rPr>
        <w:t>Visible command(s):</w:t>
      </w:r>
    </w:p>
    <w:p>
      <w:r>
        <w:rPr>
          <w:rFonts w:ascii="Consolas" w:hAnsi="Consolas"/>
          <w:sz w:val="18"/>
        </w:rPr>
        <w:t>use campusconnect;</w:t>
        <w:br/>
        <w:t>select * from students;</w:t>
      </w:r>
    </w:p>
    <w:p/>
    <w:p>
      <w:r>
        <w:rPr>
          <w:b/>
          <w:sz w:val="28"/>
        </w:rPr>
        <w:t>Screenshot 18 — Apache Service Status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8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'sudo systemctl status apache2'. Apache is loaded, enabled, and active (running), with the Apache HTTP Server reported as started.</w:t>
      </w:r>
    </w:p>
    <w:p>
      <w:r>
        <w:rPr>
          <w:b/>
        </w:rPr>
        <w:t xml:space="preserve">Verification/Result: </w:t>
      </w:r>
      <w:r>
        <w:t>Result: the web server is running correctly.</w:t>
      </w:r>
    </w:p>
    <w:p>
      <w:r>
        <w:rPr>
          <w:b/>
          <w:sz w:val="20"/>
        </w:rPr>
        <w:t>Visible command(s):</w:t>
      </w:r>
    </w:p>
    <w:p>
      <w:r>
        <w:rPr>
          <w:rFonts w:ascii="Consolas" w:hAnsi="Consolas"/>
          <w:sz w:val="18"/>
        </w:rPr>
        <w:t>sudo systemctl status apache2</w:t>
      </w:r>
    </w:p>
    <w:p/>
    <w:p>
      <w:r>
        <w:rPr>
          <w:b/>
          <w:sz w:val="28"/>
        </w:rPr>
        <w:t>Screenshot 19 — MySQL Service Status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9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'sudo systemctl status mysql'. MySQL is loaded, enabled, and active (running), with the server reported as operational.</w:t>
      </w:r>
    </w:p>
    <w:p>
      <w:r>
        <w:rPr>
          <w:b/>
        </w:rPr>
        <w:t xml:space="preserve">Verification/Result: </w:t>
      </w:r>
      <w:r>
        <w:t>Result: the database service is running correctly.</w:t>
      </w:r>
    </w:p>
    <w:p>
      <w:r>
        <w:rPr>
          <w:b/>
          <w:sz w:val="20"/>
        </w:rPr>
        <w:t>Visible command(s):</w:t>
      </w:r>
    </w:p>
    <w:p>
      <w:r>
        <w:rPr>
          <w:rFonts w:ascii="Consolas" w:hAnsi="Consolas"/>
          <w:sz w:val="18"/>
        </w:rPr>
        <w:t>sudo systemctl status mysql</w:t>
      </w:r>
    </w:p>
    <w:p/>
    <w:p>
      <w:r>
        <w:rPr>
          <w:b/>
          <w:sz w:val="28"/>
        </w:rPr>
        <w:t>Screenshot 20 — PHP Version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20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'php -v' returning PHP 8.5.4 (CLI), together with Zend Engine information.</w:t>
      </w:r>
    </w:p>
    <w:p>
      <w:r>
        <w:rPr>
          <w:b/>
        </w:rPr>
        <w:t xml:space="preserve">Verification/Result: </w:t>
      </w:r>
      <w:r>
        <w:t>Result: PHP is installed and available on the server.</w:t>
      </w:r>
    </w:p>
    <w:p>
      <w:r>
        <w:rPr>
          <w:b/>
          <w:sz w:val="20"/>
        </w:rPr>
        <w:t>Visible command(s):</w:t>
      </w:r>
    </w:p>
    <w:p>
      <w:r>
        <w:rPr>
          <w:rFonts w:ascii="Consolas" w:hAnsi="Consolas"/>
          <w:sz w:val="18"/>
        </w:rPr>
        <w:t>php -v</w:t>
      </w:r>
    </w:p>
    <w:p/>
    <w:p>
      <w:r>
        <w:rPr>
          <w:b/>
          <w:sz w:val="28"/>
        </w:rPr>
        <w:t>Screenshot 22 — Localhost Application Test with curl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22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Details: </w:t>
      </w:r>
      <w:r>
        <w:t>Shows 'curl http://localhost/campusconnect/' returning the application's HTML source, including the CampusConnect 2026 title, stylesheet reference, navigation links, and hero section.</w:t>
      </w:r>
    </w:p>
    <w:p>
      <w:r>
        <w:rPr>
          <w:b/>
        </w:rPr>
        <w:t xml:space="preserve">Verification/Result: </w:t>
      </w:r>
      <w:r>
        <w:t>Result: Apache successfully serves the CampusConnect application locally.</w:t>
      </w:r>
    </w:p>
    <w:p>
      <w:r>
        <w:rPr>
          <w:b/>
          <w:sz w:val="20"/>
        </w:rPr>
        <w:t>Visible command(s):</w:t>
      </w:r>
    </w:p>
    <w:p>
      <w:r>
        <w:rPr>
          <w:rFonts w:ascii="Consolas" w:hAnsi="Consolas"/>
          <w:sz w:val="18"/>
        </w:rPr>
        <w:t>sudo ss -tulnp | grep :80</w:t>
        <w:br/>
        <w:t>curl https://localhost/campusconnect/</w:t>
        <w:br/>
        <w:t>curl http://localhost/campusconnect/</w:t>
      </w:r>
    </w:p>
    <w:p>
      <w:r>
        <w:br w:type="page"/>
      </w:r>
    </w:p>
    <w:p>
      <w:r>
        <w:rPr>
          <w:b/>
          <w:sz w:val="36"/>
        </w:rPr>
        <w:t>Final Verification Summary</w:t>
      </w:r>
    </w:p>
    <w:p>
      <w:pPr>
        <w:pStyle w:val="ListBullet"/>
      </w:pPr>
      <w:r>
        <w:t>AWS EC2 instance is running and provides the server environment.</w:t>
      </w:r>
    </w:p>
    <w:p>
      <w:pPr>
        <w:pStyle w:val="ListBullet"/>
      </w:pPr>
      <w:r>
        <w:t>The Linux 'campus' user was created and verified as a sudo-group member.</w:t>
      </w:r>
    </w:p>
    <w:p>
      <w:pPr>
        <w:pStyle w:val="ListBullet"/>
      </w:pPr>
      <w:r>
        <w:t>The campusconnect MySQL database contains the students table with the expected registration fields.</w:t>
      </w:r>
    </w:p>
    <w:p>
      <w:pPr>
        <w:pStyle w:val="ListBullet"/>
      </w:pPr>
      <w:r>
        <w:t>Apache is enabled and active, and the CampusConnect PHP files are present in the Apache web directory.</w:t>
      </w:r>
    </w:p>
    <w:p>
      <w:pPr>
        <w:pStyle w:val="ListBullet"/>
      </w:pPr>
      <w:r>
        <w:t>PHP 8.5.4 is installed and available from the command line.</w:t>
      </w:r>
    </w:p>
    <w:p>
      <w:pPr>
        <w:pStyle w:val="ListBullet"/>
      </w:pPr>
      <w:r>
        <w:t>The CampusConnect 2026 home page, registration page, login page, and dashboard are reachable in the browser.</w:t>
      </w:r>
    </w:p>
    <w:p>
      <w:pPr>
        <w:pStyle w:val="ListBullet"/>
      </w:pPr>
      <w:r>
        <w:t>Successful registration data is stored in MySQL, and the password shown in the database is hashed rather than plain text.</w:t>
      </w:r>
    </w:p>
    <w:p>
      <w:pPr>
        <w:pStyle w:val="ListBullet"/>
      </w:pPr>
      <w:r>
        <w:t>Invalid login attempts are rejected with an appropriate error message.</w:t>
      </w:r>
    </w:p>
    <w:p>
      <w:pPr>
        <w:pStyle w:val="ListBullet"/>
      </w:pPr>
      <w:r>
        <w:t>The localhost curl test returns the CampusConnect HTML, confirming the application is being served by Apache.</w:t>
      </w:r>
    </w:p>
    <w:p/>
    <w:p>
      <w:pPr>
        <w:jc w:val="center"/>
      </w:pPr>
      <w:r>
        <w:rPr>
          <w:b/>
        </w:rPr>
        <w:t>End of Report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